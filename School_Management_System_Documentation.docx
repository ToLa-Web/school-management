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56"/>
        </w:rPr>
        <w:t>School Management System</w:t>
      </w:r>
    </w:p>
    <w:p>
      <w:pPr>
        <w:jc w:val="center"/>
      </w:pPr>
      <w:r>
        <w:rPr>
          <w:color w:val="375BD0"/>
          <w:sz w:val="32"/>
        </w:rPr>
        <w:t>Technical Documentation</w:t>
      </w:r>
    </w:p>
    <w:p/>
    <w:p>
      <w:pPr>
        <w:jc w:val="center"/>
      </w:pPr>
      <w:r>
        <w:rPr>
          <w:sz w:val="22"/>
        </w:rPr>
        <w:t>Version 1.0  ·  March 2026</w:t>
        <w:br/>
      </w:r>
      <w:r>
        <w:rPr>
          <w:sz w:val="22"/>
        </w:rPr>
        <w:t>Repository: github.com/ToLa-Web/school-management</w:t>
      </w:r>
    </w:p>
    <w:p>
      <w:r>
        <w:br w:type="page"/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1. Executive Summary</w:t>
      </w:r>
    </w:p>
    <w:p>
      <w:pPr>
        <w:spacing w:after="80"/>
      </w:pPr>
      <w:r>
        <w:rPr>
          <w:b w:val="0"/>
        </w:rPr>
        <w:t>The School Management System is a comprehensive, production-ready platform that digitises day-to-day school operations. It is built on a modern microservices architecture and delivered across three client surfaces: a Flutter mobile application for students and teachers, a Next.js web admin panel, and a RESTful API consumed by both clients.</w:t>
      </w:r>
    </w:p>
    <w:p>
      <w:pPr>
        <w:spacing w:after="80"/>
      </w:pPr>
      <w:r>
        <w:rPr>
          <w:b w:val="0"/>
        </w:rPr>
        <w:t>The system covers student and teacher management, classroom enrolment, subject and curriculum administration, grade recording, attendance tracking, and timetable scheduling — all protected by JWT/OAuth authentication with four distinct roles.</w:t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Layer</w:t>
            </w:r>
          </w:p>
        </w:tc>
        <w:tc>
          <w:tcPr>
            <w:tcW w:type="dxa" w:w="576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Technology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API Gateway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ASP.NET Core + YARP Reverse Proxy + HashiCorp Consul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Auth Service</w:t>
            </w:r>
          </w:p>
        </w:tc>
        <w:tc>
          <w:tcPr>
            <w:tcW w:type="dxa" w:w="57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ASP.NET Core + Entity Framework Core + PostgreSQL 16 + JWT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School Service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ASP.NET Core + Entity Framework Core + PostgreSQL 16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Service Discovery</w:t>
            </w:r>
          </w:p>
        </w:tc>
        <w:tc>
          <w:tcPr>
            <w:tcW w:type="dxa" w:w="57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HashiCorp Consul 1.15.4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Mobile App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Flutter 3.9+ / Dart (SDK ^3.9.2)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Admin Panel</w:t>
            </w:r>
          </w:p>
        </w:tc>
        <w:tc>
          <w:tcPr>
            <w:tcW w:type="dxa" w:w="57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Next.js 16 + React 19 + Tailwind CSS 3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Databases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PostgreSQL 16 — two isolated instances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Containerisation</w:t>
            </w:r>
          </w:p>
        </w:tc>
        <w:tc>
          <w:tcPr>
            <w:tcW w:type="dxa" w:w="57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Docker + Docker Compose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Database Browser</w:t>
            </w:r>
          </w:p>
        </w:tc>
        <w:tc>
          <w:tcPr>
            <w:tcW w:type="dxa" w:w="57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pgAdmin 4</w:t>
            </w:r>
          </w:p>
        </w:tc>
      </w:tr>
    </w:tbl>
    <w:p/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3. System Architecture</w:t>
      </w:r>
    </w:p>
    <w:p>
      <w:pPr>
        <w:spacing w:after="80"/>
      </w:pPr>
      <w:r>
        <w:rPr>
          <w:b w:val="0"/>
        </w:rPr>
        <w:t>The platform follows a microservices pattern. All external traffic — from the Flutter app and the admin panel — enters through a single API Gateway that uses YARP to proxy requests to the correct downstream service. Service registration and health checking is handled by Consul.</w:t>
      </w:r>
    </w:p>
    <w:p>
      <w:pPr>
        <w:spacing w:before="240" w:after="80"/>
      </w:pPr>
      <w:r>
        <w:rPr>
          <w:b/>
          <w:color w:val="375BD0"/>
          <w:sz w:val="26"/>
        </w:rPr>
        <w:t>3.1 Component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Container</w:t>
            </w:r>
          </w:p>
        </w:tc>
        <w:tc>
          <w:tcPr>
            <w:tcW w:type="dxa" w:w="1008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Port</w:t>
            </w:r>
          </w:p>
        </w:tc>
        <w:tc>
          <w:tcPr>
            <w:tcW w:type="dxa" w:w="5328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Purpose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api-gateway</w:t>
            </w:r>
          </w:p>
        </w:tc>
        <w:tc>
          <w:tcPr>
            <w:tcW w:type="dxa" w:w="100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5001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Single entry point — YARP reverse proxy to downstream services</w:t>
            </w:r>
          </w:p>
        </w:tc>
      </w:tr>
      <w:tr>
        <w:tc>
          <w:tcPr>
            <w:tcW w:type="dxa" w:w="230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auth-service</w:t>
            </w:r>
          </w:p>
        </w:tc>
        <w:tc>
          <w:tcPr>
            <w:tcW w:type="dxa" w:w="100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5002</w:t>
            </w:r>
          </w:p>
        </w:tc>
        <w:tc>
          <w:tcPr>
            <w:tcW w:type="dxa" w:w="532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Authentication: JWT, OAuth (Google/Facebook), email flows, user CRUD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school-service</w:t>
            </w:r>
          </w:p>
        </w:tc>
        <w:tc>
          <w:tcPr>
            <w:tcW w:type="dxa" w:w="100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5003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School domain: students, teachers, classrooms, grades, attendance, schedules</w:t>
            </w:r>
          </w:p>
        </w:tc>
      </w:tr>
      <w:tr>
        <w:tc>
          <w:tcPr>
            <w:tcW w:type="dxa" w:w="230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auth-db</w:t>
            </w:r>
          </w:p>
        </w:tc>
        <w:tc>
          <w:tcPr>
            <w:tcW w:type="dxa" w:w="100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5433</w:t>
            </w:r>
          </w:p>
        </w:tc>
        <w:tc>
          <w:tcPr>
            <w:tcW w:type="dxa" w:w="532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PostgreSQL — authentication / user data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school-db</w:t>
            </w:r>
          </w:p>
        </w:tc>
        <w:tc>
          <w:tcPr>
            <w:tcW w:type="dxa" w:w="100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5434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PostgreSQL — school domain data</w:t>
            </w:r>
          </w:p>
        </w:tc>
      </w:tr>
      <w:tr>
        <w:tc>
          <w:tcPr>
            <w:tcW w:type="dxa" w:w="230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consul</w:t>
            </w:r>
          </w:p>
        </w:tc>
        <w:tc>
          <w:tcPr>
            <w:tcW w:type="dxa" w:w="100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8500</w:t>
            </w:r>
          </w:p>
        </w:tc>
        <w:tc>
          <w:tcPr>
            <w:tcW w:type="dxa" w:w="532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Service discovery and health checking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pgadmin</w:t>
            </w:r>
          </w:p>
        </w:tc>
        <w:tc>
          <w:tcPr>
            <w:tcW w:type="dxa" w:w="100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5050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Web-based PostgreSQL browser UI</w:t>
            </w:r>
          </w:p>
        </w:tc>
      </w:tr>
      <w:tr>
        <w:tc>
          <w:tcPr>
            <w:tcW w:type="dxa" w:w="230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admin-web</w:t>
            </w:r>
          </w:p>
        </w:tc>
        <w:tc>
          <w:tcPr>
            <w:tcW w:type="dxa" w:w="100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532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Next.js admin dashboard (containerised)</w:t>
            </w:r>
          </w:p>
        </w:tc>
      </w:tr>
    </w:tbl>
    <w:p/>
    <w:p>
      <w:pPr>
        <w:spacing w:before="240" w:after="80"/>
      </w:pPr>
      <w:r>
        <w:rPr>
          <w:b/>
          <w:color w:val="375BD0"/>
          <w:sz w:val="26"/>
        </w:rPr>
        <w:t>3.2 Request Flow</w:t>
      </w:r>
    </w:p>
    <w:p>
      <w:pPr>
        <w:spacing w:after="80"/>
      </w:pPr>
      <w:r>
        <w:rPr>
          <w:b w:val="0"/>
        </w:rPr>
        <w:t>1. A client (Flutter app or admin-web) sends an HTTP request to port 5001.</w:t>
        <w:br/>
        <w:t>2. The API Gateway validates the JWT (by calling the Auth Service internal endpoint).</w:t>
        <w:br/>
        <w:t>3. YARP routes the request to auth-service (port 5002) or school-service (port 5003) based on the URL prefix.</w:t>
        <w:br/>
        <w:t>4. The downstream service queries its dedicated PostgreSQL database.</w:t>
        <w:br/>
        <w:t>5. The response travels back through the gateway to the client.</w:t>
      </w:r>
    </w:p>
    <w:p>
      <w:pPr>
        <w:spacing w:before="240" w:after="80"/>
      </w:pPr>
      <w:r>
        <w:rPr>
          <w:b/>
          <w:color w:val="375BD0"/>
          <w:sz w:val="26"/>
        </w:rPr>
        <w:t>3.3 Architecture Diagram (text)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┌─────────────┐     ┌──────────────┐</w:t>
        <w:br/>
        <w:t>│  Flutter App │     │  Admin Panel  │</w:t>
        <w:br/>
        <w:t>│   (Mobile)   │     │  (Next.js)   │</w:t>
        <w:br/>
        <w:t>└──────┬───────┘     └──────┬───────┘</w:t>
        <w:br/>
        <w:t xml:space="preserve">       │                    │</w:t>
        <w:br/>
        <w:t xml:space="preserve">       ▼                    ▼</w:t>
        <w:br/>
        <w:t xml:space="preserve">   ┌────────────────────────────┐</w:t>
        <w:br/>
        <w:t xml:space="preserve">   │     API Gateway  :5001     │</w:t>
        <w:br/>
        <w:t xml:space="preserve">   │      (YARP + Consul)       │</w:t>
        <w:br/>
        <w:t xml:space="preserve">   └─────────┬──────────┬───────┘</w:t>
        <w:br/>
        <w:t xml:space="preserve">             │          │</w:t>
        <w:br/>
        <w:t xml:space="preserve">     ┌───────▼───┐  ┌───▼───────────┐</w:t>
        <w:br/>
        <w:t xml:space="preserve">     │   Auth    │  │    School     │</w:t>
        <w:br/>
        <w:t xml:space="preserve">     │  Service  │  │   Service     │</w:t>
        <w:br/>
        <w:t xml:space="preserve">     │  :5002    │  │   :5003       │</w:t>
        <w:br/>
        <w:t xml:space="preserve">     └─────┬─────┘  └──────┬────────┘</w:t>
        <w:br/>
        <w:t xml:space="preserve">           │               │</w:t>
        <w:br/>
        <w:t xml:space="preserve">     ┌─────▼─────┐  ┌──────▼────────┐</w:t>
        <w:br/>
        <w:t xml:space="preserve">     │  auth-db  │  │   school-db   │</w:t>
        <w:br/>
        <w:t xml:space="preserve">     │  :5433    │  │   :5434       │</w:t>
        <w:br/>
        <w:t xml:space="preserve">     └───────────┘  └───────────────┘</w:t>
        <w:br/>
        <w:t xml:space="preserve">             │          │</w:t>
        <w:br/>
        <w:t xml:space="preserve">         ┌───▼──────────▼───┐</w:t>
        <w:br/>
        <w:t xml:space="preserve">         │      Consul      │</w:t>
        <w:br/>
        <w:t xml:space="preserve">         │      :8500       │</w:t>
        <w:br/>
        <w:t xml:space="preserve">         └──────────────────┘</w:t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4. Features</w:t>
      </w:r>
    </w:p>
    <w:p>
      <w:pPr>
        <w:spacing w:before="240" w:after="80"/>
      </w:pPr>
      <w:r>
        <w:rPr>
          <w:b/>
          <w:color w:val="375BD0"/>
          <w:sz w:val="26"/>
        </w:rPr>
        <w:t>4.1 Authentication &amp; Authorisation</w:t>
      </w:r>
    </w:p>
    <w:p>
      <w:pPr>
        <w:pStyle w:val="ListBullet"/>
        <w:spacing w:after="40"/>
        <w:ind w:left="283"/>
      </w:pPr>
      <w:r>
        <w:t>Email / password registration and login</w:t>
      </w:r>
    </w:p>
    <w:p>
      <w:pPr>
        <w:pStyle w:val="ListBullet"/>
        <w:spacing w:after="40"/>
        <w:ind w:left="283"/>
      </w:pPr>
      <w:r>
        <w:t>Email verification with OTP code</w:t>
      </w:r>
    </w:p>
    <w:p>
      <w:pPr>
        <w:pStyle w:val="ListBullet"/>
        <w:spacing w:after="40"/>
        <w:ind w:left="283"/>
      </w:pPr>
      <w:r>
        <w:t>Password reset via emailed OTP code</w:t>
      </w:r>
    </w:p>
    <w:p>
      <w:pPr>
        <w:pStyle w:val="ListBullet"/>
        <w:spacing w:after="40"/>
        <w:ind w:left="283"/>
      </w:pPr>
      <w:r>
        <w:t>Google OAuth and Facebook OAuth login</w:t>
      </w:r>
    </w:p>
    <w:p>
      <w:pPr>
        <w:pStyle w:val="ListBullet"/>
        <w:spacing w:after="40"/>
        <w:ind w:left="283"/>
      </w:pPr>
      <w:r>
        <w:t>JWT access tokens with refresh-token rotation</w:t>
      </w:r>
    </w:p>
    <w:p>
      <w:pPr>
        <w:pStyle w:val="ListBullet"/>
        <w:spacing w:after="40"/>
        <w:ind w:left="283"/>
      </w:pPr>
      <w:r>
        <w:t>Four roles: Admin, Teacher, Student, Parent</w:t>
      </w:r>
    </w:p>
    <w:p>
      <w:pPr>
        <w:spacing w:before="240" w:after="80"/>
      </w:pPr>
      <w:r>
        <w:rPr>
          <w:b/>
          <w:color w:val="375BD0"/>
          <w:sz w:val="26"/>
        </w:rPr>
        <w:t>4.2 Student Management</w:t>
      </w:r>
    </w:p>
    <w:p>
      <w:pPr>
        <w:pStyle w:val="ListBullet"/>
        <w:spacing w:after="40"/>
        <w:ind w:left="283"/>
      </w:pPr>
      <w:r>
        <w:t>Full CRUD with pagination</w:t>
      </w:r>
    </w:p>
    <w:p>
      <w:pPr>
        <w:pStyle w:val="ListBullet"/>
        <w:spacing w:after="40"/>
        <w:ind w:left="283"/>
      </w:pPr>
      <w:r>
        <w:t>Classroom enrolment / unenrolment</w:t>
      </w:r>
    </w:p>
    <w:p>
      <w:pPr>
        <w:pStyle w:val="ListBullet"/>
        <w:spacing w:after="40"/>
        <w:ind w:left="283"/>
      </w:pPr>
      <w:r>
        <w:t>Profile linked to auth account</w:t>
      </w:r>
    </w:p>
    <w:p>
      <w:pPr>
        <w:spacing w:before="240" w:after="80"/>
      </w:pPr>
      <w:r>
        <w:rPr>
          <w:b/>
          <w:color w:val="375BD0"/>
          <w:sz w:val="26"/>
        </w:rPr>
        <w:t>4.3 Teacher Management</w:t>
      </w:r>
    </w:p>
    <w:p>
      <w:pPr>
        <w:pStyle w:val="ListBullet"/>
        <w:spacing w:after="40"/>
        <w:ind w:left="283"/>
      </w:pPr>
      <w:r>
        <w:t>Full CRUD with pagination</w:t>
      </w:r>
    </w:p>
    <w:p>
      <w:pPr>
        <w:pStyle w:val="ListBullet"/>
        <w:spacing w:after="40"/>
        <w:ind w:left="283"/>
      </w:pPr>
      <w:r>
        <w:t>Subject assignment (many-to-many)</w:t>
      </w:r>
    </w:p>
    <w:p>
      <w:pPr>
        <w:pStyle w:val="ListBullet"/>
        <w:spacing w:after="40"/>
        <w:ind w:left="283"/>
      </w:pPr>
      <w:r>
        <w:t>Specialisation tracking</w:t>
      </w:r>
    </w:p>
    <w:p>
      <w:pPr>
        <w:spacing w:before="240" w:after="80"/>
      </w:pPr>
      <w:r>
        <w:rPr>
          <w:b/>
          <w:color w:val="375BD0"/>
          <w:sz w:val="26"/>
        </w:rPr>
        <w:t>4.4 Classroom Management</w:t>
      </w:r>
    </w:p>
    <w:p>
      <w:pPr>
        <w:pStyle w:val="ListBullet"/>
        <w:spacing w:after="40"/>
        <w:ind w:left="283"/>
      </w:pPr>
      <w:r>
        <w:t>Create classrooms by grade and academic year</w:t>
      </w:r>
    </w:p>
    <w:p>
      <w:pPr>
        <w:pStyle w:val="ListBullet"/>
        <w:spacing w:after="40"/>
        <w:ind w:left="283"/>
      </w:pPr>
      <w:r>
        <w:t>Assign homeroom teacher</w:t>
      </w:r>
    </w:p>
    <w:p>
      <w:pPr>
        <w:pStyle w:val="ListBullet"/>
        <w:spacing w:after="40"/>
        <w:ind w:left="283"/>
      </w:pPr>
      <w:r>
        <w:t>Enrol / unenrol students</w:t>
      </w:r>
    </w:p>
    <w:p>
      <w:pPr>
        <w:spacing w:before="240" w:after="80"/>
      </w:pPr>
      <w:r>
        <w:rPr>
          <w:b/>
          <w:color w:val="375BD0"/>
          <w:sz w:val="26"/>
        </w:rPr>
        <w:t>4.5 Subjects &amp; Curriculum</w:t>
      </w:r>
    </w:p>
    <w:p>
      <w:pPr>
        <w:pStyle w:val="ListBullet"/>
        <w:spacing w:after="40"/>
        <w:ind w:left="283"/>
      </w:pPr>
      <w:r>
        <w:t>Subject CRUD</w:t>
      </w:r>
    </w:p>
    <w:p>
      <w:pPr>
        <w:pStyle w:val="ListBullet"/>
        <w:spacing w:after="40"/>
        <w:ind w:left="283"/>
      </w:pPr>
      <w:r>
        <w:t>Teacher-to-subject assignment</w:t>
      </w:r>
    </w:p>
    <w:p>
      <w:pPr>
        <w:spacing w:before="240" w:after="80"/>
      </w:pPr>
      <w:r>
        <w:rPr>
          <w:b/>
          <w:color w:val="375BD0"/>
          <w:sz w:val="26"/>
        </w:rPr>
        <w:t>4.6 Grades &amp; Scores</w:t>
      </w:r>
    </w:p>
    <w:p>
      <w:pPr>
        <w:pStyle w:val="ListBullet"/>
        <w:spacing w:after="40"/>
        <w:ind w:left="283"/>
      </w:pPr>
      <w:r>
        <w:t>Score entry (0–100) per student, subject, and semester</w:t>
      </w:r>
    </w:p>
    <w:p>
      <w:pPr>
        <w:pStyle w:val="ListBullet"/>
        <w:spacing w:after="40"/>
        <w:ind w:left="283"/>
      </w:pPr>
      <w:r>
        <w:t>Filter by student, subject, or semester</w:t>
      </w:r>
    </w:p>
    <w:p>
      <w:pPr>
        <w:spacing w:before="240" w:after="80"/>
      </w:pPr>
      <w:r>
        <w:rPr>
          <w:b/>
          <w:color w:val="375BD0"/>
          <w:sz w:val="26"/>
        </w:rPr>
        <w:t>4.7 Attendance</w:t>
      </w:r>
    </w:p>
    <w:p>
      <w:pPr>
        <w:pStyle w:val="ListBullet"/>
        <w:spacing w:after="40"/>
        <w:ind w:left="283"/>
      </w:pPr>
      <w:r>
        <w:t>Bulk mark attendance per classroom per date</w:t>
      </w:r>
    </w:p>
    <w:p>
      <w:pPr>
        <w:pStyle w:val="ListBullet"/>
        <w:spacing w:after="40"/>
        <w:ind w:left="283"/>
      </w:pPr>
      <w:r>
        <w:t>Status: Present, Absent, Late</w:t>
      </w:r>
    </w:p>
    <w:p>
      <w:pPr>
        <w:pStyle w:val="ListBullet"/>
        <w:spacing w:after="40"/>
        <w:ind w:left="283"/>
      </w:pPr>
      <w:r>
        <w:t>Student attendance history</w:t>
      </w:r>
    </w:p>
    <w:p>
      <w:pPr>
        <w:spacing w:before="240" w:after="80"/>
      </w:pPr>
      <w:r>
        <w:rPr>
          <w:b/>
          <w:color w:val="375BD0"/>
          <w:sz w:val="26"/>
        </w:rPr>
        <w:t>4.8 Schedules</w:t>
      </w:r>
    </w:p>
    <w:p>
      <w:pPr>
        <w:pStyle w:val="ListBullet"/>
        <w:spacing w:after="40"/>
        <w:ind w:left="283"/>
      </w:pPr>
      <w:r>
        <w:t>Create schedules per classroom, subject, and teacher</w:t>
      </w:r>
    </w:p>
    <w:p>
      <w:pPr>
        <w:pStyle w:val="ListBullet"/>
        <w:spacing w:after="40"/>
        <w:ind w:left="283"/>
      </w:pPr>
      <w:r>
        <w:t>View by classroom or by teacher</w:t>
      </w:r>
    </w:p>
    <w:p>
      <w:pPr>
        <w:pStyle w:val="ListBullet"/>
        <w:spacing w:after="40"/>
        <w:ind w:left="283"/>
      </w:pPr>
      <w:r>
        <w:t>Day and time-slot management</w:t>
      </w:r>
    </w:p>
    <w:p>
      <w:pPr>
        <w:spacing w:before="240" w:after="80"/>
      </w:pPr>
      <w:r>
        <w:rPr>
          <w:b/>
          <w:color w:val="375BD0"/>
          <w:sz w:val="26"/>
        </w:rPr>
        <w:t>4.9 Admin Panel (Next.js)</w:t>
      </w:r>
    </w:p>
    <w:p>
      <w:pPr>
        <w:pStyle w:val="ListBullet"/>
        <w:spacing w:after="40"/>
        <w:ind w:left="283"/>
      </w:pPr>
      <w:r>
        <w:t>Dashboard with summary stats (teachers, classrooms, students, subjects)</w:t>
      </w:r>
    </w:p>
    <w:p>
      <w:pPr>
        <w:pStyle w:val="ListBullet"/>
        <w:spacing w:after="40"/>
        <w:ind w:left="283"/>
      </w:pPr>
      <w:r>
        <w:t>Full CRUD for all entities</w:t>
      </w:r>
    </w:p>
    <w:p>
      <w:pPr>
        <w:pStyle w:val="ListBullet"/>
        <w:spacing w:after="40"/>
        <w:ind w:left="283"/>
      </w:pPr>
      <w:r>
        <w:t>User account management with inline role picker</w:t>
      </w:r>
    </w:p>
    <w:p>
      <w:pPr>
        <w:pStyle w:val="ListBullet"/>
        <w:spacing w:after="40"/>
        <w:ind w:left="283"/>
      </w:pPr>
      <w:r>
        <w:t>Profile sync across auth and school databases</w:t>
      </w:r>
    </w:p>
    <w:p>
      <w:pPr>
        <w:pStyle w:val="ListBullet"/>
        <w:spacing w:after="40"/>
        <w:ind w:left="283"/>
      </w:pPr>
      <w:r>
        <w:t>Consul service health monitoring page</w:t>
      </w:r>
    </w:p>
    <w:p>
      <w:pPr>
        <w:spacing w:before="240" w:after="80"/>
      </w:pPr>
      <w:r>
        <w:rPr>
          <w:b/>
          <w:color w:val="375BD0"/>
          <w:sz w:val="26"/>
        </w:rPr>
        <w:t>4.10 Mobile App (Flutter)</w:t>
      </w:r>
    </w:p>
    <w:p>
      <w:pPr>
        <w:pStyle w:val="ListBullet"/>
        <w:spacing w:after="40"/>
        <w:ind w:left="283"/>
      </w:pPr>
      <w:r>
        <w:t>Role-based dashboards — Student view and Teacher view</w:t>
      </w:r>
    </w:p>
    <w:p>
      <w:pPr>
        <w:pStyle w:val="ListBullet"/>
        <w:spacing w:after="40"/>
        <w:ind w:left="283"/>
      </w:pPr>
      <w:r>
        <w:t>Teacher: manage classes, take attendance, enter grades, create schedules, add courses, send announcements</w:t>
      </w:r>
    </w:p>
    <w:p>
      <w:pPr>
        <w:pStyle w:val="ListBullet"/>
        <w:spacing w:after="40"/>
        <w:ind w:left="283"/>
      </w:pPr>
      <w:r>
        <w:t>Student: view attendance, schedule, grades, courses, homework, notifications</w:t>
      </w:r>
    </w:p>
    <w:p>
      <w:pPr>
        <w:pStyle w:val="ListBullet"/>
        <w:spacing w:after="40"/>
        <w:ind w:left="283"/>
      </w:pPr>
      <w:r>
        <w:t>Profile editing for both roles</w:t>
      </w:r>
    </w:p>
    <w:p>
      <w:pPr>
        <w:pStyle w:val="ListBullet"/>
        <w:spacing w:after="40"/>
        <w:ind w:left="283"/>
      </w:pPr>
      <w:r>
        <w:t>Animated splash screen with auto-login via stored tokens</w:t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5. Project Structure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school-management/</w:t>
        <w:br/>
        <w:t>├── backend/</w:t>
        <w:br/>
        <w:t>│   ├── docker-compose.yml</w:t>
        <w:br/>
        <w:t>│   └── services/</w:t>
        <w:br/>
        <w:t>│       ├── api-gateway/          # YARP + Consul reverse proxy</w:t>
        <w:br/>
        <w:t>│       │   └── ApiGateway/</w:t>
        <w:br/>
        <w:t>│       ├── auth-service/         # JWT, OAuth, email, user management</w:t>
        <w:br/>
        <w:t>│       │   └── AuthService/</w:t>
        <w:br/>
        <w:t>│       │       ├── AuthService.API/</w:t>
        <w:br/>
        <w:t>│       │       ├── AuthService.Application/</w:t>
        <w:br/>
        <w:t>│       │       ├── AuthService.Domain/</w:t>
        <w:br/>
        <w:t>│       │       └── AuthService.Infrastructure/</w:t>
        <w:br/>
        <w:t>│       └── school-service/       # Students, teachers, classrooms, grades</w:t>
        <w:br/>
        <w:t>│           └── SchoolService/</w:t>
        <w:br/>
        <w:t>│               ├── SchoolService.API/</w:t>
        <w:br/>
        <w:t>│               ├── SchoolService.Application/</w:t>
        <w:br/>
        <w:t>│               ├── SchoolService.Domain/</w:t>
        <w:br/>
        <w:t>│               └── SchoolService.Infrastructure/</w:t>
        <w:br/>
        <w:t>├── frontend/                     # Flutter mobile app</w:t>
        <w:br/>
        <w:t>│   └── lib/</w:t>
        <w:br/>
        <w:t>│       ├── main.dart</w:t>
        <w:br/>
        <w:t>│       ├── Login/                # Splash, role select, login, register, forgot-pw</w:t>
        <w:br/>
        <w:t>│       ├── Screen/</w:t>
        <w:br/>
        <w:t>│       │   ├── Dashboard/        # Student &amp; teacher dashboards</w:t>
        <w:br/>
        <w:t>│       │   ├── Role_STUDENT/     # All student-facing screens</w:t>
        <w:br/>
        <w:t>│       │   ├── Role_TEACHER/     # All teacher-facing screens</w:t>
        <w:br/>
        <w:t>│       │   ├── Edit-Profile/     # Profile editing</w:t>
        <w:br/>
        <w:t>│       │   └── setting/          # Settings</w:t>
        <w:br/>
        <w:t>│       ├── services/             # API client, config, models, OAuth</w:t>
        <w:br/>
        <w:t>│       ├── routes/               # Named route definitions</w:t>
        <w:br/>
        <w:t>│       ├── model/                # Data models</w:t>
        <w:br/>
        <w:t>│       ├── constants/            # Colours, typography, responsive utils</w:t>
        <w:br/>
        <w:t>│       └── widgets/              # Shared widgets</w:t>
        <w:br/>
        <w:t>├── admin-web/                    # Next.js admin panel</w:t>
        <w:br/>
        <w:t>│   └── src/app/</w:t>
        <w:br/>
        <w:t>│       ├── dashboard/</w:t>
        <w:br/>
        <w:t>│       ├── students/</w:t>
        <w:br/>
        <w:t>│       ├── teachers/</w:t>
        <w:br/>
        <w:t>│       ├── classrooms/</w:t>
        <w:br/>
        <w:t>│       ├── subjects/</w:t>
        <w:br/>
        <w:t>│       ├── grades/</w:t>
        <w:br/>
        <w:t>│       ├── attendance/</w:t>
        <w:br/>
        <w:t>│       ├── schedules/</w:t>
        <w:br/>
        <w:t>│       ├── users/</w:t>
        <w:br/>
        <w:t>│       ├── health/</w:t>
        <w:br/>
        <w:t>│       └── login/</w:t>
        <w:br/>
        <w:t>├── SETUP.md</w:t>
        <w:br/>
        <w:t>├── COMMANDS.md</w:t>
        <w:br/>
        <w:t>└── make-zip.ps1</w:t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6. API Endpoints</w:t>
      </w:r>
    </w:p>
    <w:p>
      <w:pPr>
        <w:spacing w:after="80"/>
      </w:pPr>
      <w:r>
        <w:rPr>
          <w:b w:val="0"/>
        </w:rPr>
        <w:t>All requests route through the API Gateway at http://localhost:5001.</w:t>
      </w:r>
    </w:p>
    <w:p>
      <w:pPr>
        <w:spacing w:after="80"/>
      </w:pPr>
      <w:r>
        <w:rPr>
          <w:b w:val="0"/>
        </w:rPr>
        <w:t>Full interactive documentation is available at http://localhost:5001/swagger.</w:t>
      </w:r>
    </w:p>
    <w:p>
      <w:pPr>
        <w:spacing w:before="240" w:after="80"/>
      </w:pPr>
      <w:r>
        <w:rPr>
          <w:b/>
          <w:color w:val="375BD0"/>
          <w:sz w:val="26"/>
        </w:rPr>
        <w:t>6.1 Auth Service  (/api/auth/)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8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Method</w:t>
            </w:r>
          </w:p>
        </w:tc>
        <w:tc>
          <w:tcPr>
            <w:tcW w:type="dxa" w:w="3672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Endpoint</w:t>
            </w:r>
          </w:p>
        </w:tc>
        <w:tc>
          <w:tcPr>
            <w:tcW w:type="dxa" w:w="3888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Description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Register a new user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/authenticate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Login — returns JWT + refresh token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/refresh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Refresh access token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Revoke refresh token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/request-email-verification-code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Send email verification OTP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/verify-email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Verify email with OTP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/request-password-reset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Send password reset OTP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/reset-password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Reset password with OTP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/oauth/google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Google OAuth login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/oauth/facebook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Facebook OAuth login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/validate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Validate a JWT (inter-service use)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/user/{userId}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user info (inter-service use)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List all users (Admin only)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user with role (Admin only)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/admin/users/{id}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Delete user (Admin only)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PATCH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/admin/users/{id}/role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Update user role (Admin only)</w:t>
            </w:r>
          </w:p>
        </w:tc>
      </w:tr>
    </w:tbl>
    <w:p/>
    <w:p>
      <w:pPr>
        <w:spacing w:before="240" w:after="80"/>
      </w:pPr>
      <w:r>
        <w:rPr>
          <w:b/>
          <w:color w:val="375BD0"/>
          <w:sz w:val="26"/>
        </w:rPr>
        <w:t>6.2 School Service  (/api/school/)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8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Method</w:t>
            </w:r>
          </w:p>
        </w:tc>
        <w:tc>
          <w:tcPr>
            <w:tcW w:type="dxa" w:w="3672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Endpoint</w:t>
            </w:r>
          </w:p>
        </w:tc>
        <w:tc>
          <w:tcPr>
            <w:tcW w:type="dxa" w:w="3888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Description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/students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List students (paginated)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/students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student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/students/{id}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student by ID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/students/{id}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Update student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/students/{id}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Delete student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/teachers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List teachers (paginated)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/teachers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teacher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/teachers/{id}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Update teacher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/classrooms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List classrooms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/classrooms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classroom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/classrooms/{id}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Classroom detail with students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/classrooms/{id}/enroll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Enrol student in classroom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/classrooms/{id}/unenroll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Remove student from classroom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/subjects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List subjects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/subjects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subject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/subjects/{id}/assign-teacher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Assign teacher to subject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/subjects/{id}/remove-teacher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Remove teacher from subject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/grades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List grades (filterable)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/grades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grade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/grades/{id}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Update grade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/grades/{id}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Delete grade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/attendance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attendance by classroom + date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/attendance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Bulk mark attendance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/attendance/student/{id}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Student attendance history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/schedules/classroom/{id}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Schedule by classroom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/schedules/teacher/{id}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Schedule by teacher</w:t>
            </w:r>
          </w:p>
        </w:tc>
      </w:tr>
      <w:tr>
        <w:tc>
          <w:tcPr>
            <w:tcW w:type="dxa" w:w="10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6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/schedules</w:t>
            </w:r>
          </w:p>
        </w:tc>
        <w:tc>
          <w:tcPr>
            <w:tcW w:type="dxa" w:w="388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schedule entry</w:t>
            </w:r>
          </w:p>
        </w:tc>
      </w:tr>
      <w:tr>
        <w:tc>
          <w:tcPr>
            <w:tcW w:type="dxa" w:w="10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36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/schedules/{id}</w:t>
            </w:r>
          </w:p>
        </w:tc>
        <w:tc>
          <w:tcPr>
            <w:tcW w:type="dxa" w:w="388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Delete schedule entry</w:t>
            </w:r>
          </w:p>
        </w:tc>
      </w:tr>
    </w:tbl>
    <w:p/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7. Default Seed Data</w:t>
      </w:r>
    </w:p>
    <w:p>
      <w:pPr>
        <w:spacing w:after="80"/>
      </w:pPr>
      <w:r>
        <w:rPr>
          <w:b w:val="0"/>
        </w:rPr>
        <w:t>All seed accounts use the password: Password123!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Role</w:t>
            </w:r>
          </w:p>
        </w:tc>
        <w:tc>
          <w:tcPr>
            <w:tcW w:type="dxa" w:w="6912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Email Address(es)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Admin</w:t>
            </w:r>
          </w:p>
        </w:tc>
        <w:tc>
          <w:tcPr>
            <w:tcW w:type="dxa" w:w="691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admin@school.com</w:t>
            </w:r>
          </w:p>
        </w:tc>
      </w:tr>
      <w:tr>
        <w:tc>
          <w:tcPr>
            <w:tcW w:type="dxa" w:w="172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Teacher</w:t>
            </w:r>
          </w:p>
        </w:tc>
        <w:tc>
          <w:tcPr>
            <w:tcW w:type="dxa" w:w="691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teacher1@school.com, teacher2@school.com, teacher3@school.com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Student</w:t>
            </w:r>
          </w:p>
        </w:tc>
        <w:tc>
          <w:tcPr>
            <w:tcW w:type="dxa" w:w="691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student1@school.com … student45@school.com</w:t>
            </w:r>
          </w:p>
        </w:tc>
      </w:tr>
      <w:tr>
        <w:tc>
          <w:tcPr>
            <w:tcW w:type="dxa" w:w="172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Parent</w:t>
            </w:r>
          </w:p>
        </w:tc>
        <w:tc>
          <w:tcPr>
            <w:tcW w:type="dxa" w:w="691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parent1@school.com, parent2@school.com</w:t>
            </w:r>
          </w:p>
        </w:tc>
      </w:tr>
    </w:tbl>
    <w:p/>
    <w:p>
      <w:pPr>
        <w:spacing w:before="240" w:after="80"/>
      </w:pPr>
      <w:r>
        <w:rPr>
          <w:b/>
          <w:color w:val="375BD0"/>
          <w:sz w:val="26"/>
        </w:rPr>
        <w:t>Teacher → Class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Teacher</w:t>
            </w:r>
          </w:p>
        </w:tc>
        <w:tc>
          <w:tcPr>
            <w:tcW w:type="dxa" w:w="1152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Grade</w:t>
            </w:r>
          </w:p>
        </w:tc>
        <w:tc>
          <w:tcPr>
            <w:tcW w:type="dxa" w:w="5328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Classes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teacher1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10-A, 10-B, 10-C  (15 students each)</w:t>
            </w:r>
          </w:p>
        </w:tc>
      </w:tr>
      <w:tr>
        <w:tc>
          <w:tcPr>
            <w:tcW w:type="dxa" w:w="21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teacher2</w:t>
            </w:r>
          </w:p>
        </w:tc>
        <w:tc>
          <w:tcPr>
            <w:tcW w:type="dxa" w:w="115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532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11-A, 11-B, 11-C  (15 students each)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teacher3</w:t>
            </w:r>
          </w:p>
        </w:tc>
        <w:tc>
          <w:tcPr>
            <w:tcW w:type="dxa" w:w="115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532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12-A, 12-B, 12-C  (15 students each)</w:t>
            </w:r>
          </w:p>
        </w:tc>
      </w:tr>
    </w:tbl>
    <w:p/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8. Environment Variables</w:t>
      </w:r>
    </w:p>
    <w:p>
      <w:pPr>
        <w:spacing w:after="80"/>
      </w:pPr>
      <w:r>
        <w:rPr>
          <w:b w:val="0"/>
        </w:rPr>
        <w:t>The backend/.env file is committed with development defaults. No changes are required for local development.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Variable</w:t>
            </w:r>
          </w:p>
        </w:tc>
        <w:tc>
          <w:tcPr>
            <w:tcW w:type="dxa" w:w="504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JWT_SECRET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Secret key used to sign all JWT tokens</w:t>
            </w:r>
          </w:p>
        </w:tc>
      </w:tr>
      <w:tr>
        <w:tc>
          <w:tcPr>
            <w:tcW w:type="dxa" w:w="360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EMAILSETTINGS_APP_PASSWORD</w:t>
            </w:r>
          </w:p>
        </w:tc>
        <w:tc>
          <w:tcPr>
            <w:tcW w:type="dxa" w:w="504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Gmail App Password used to send verification and reset emails</w:t>
            </w:r>
          </w:p>
        </w:tc>
      </w:tr>
    </w:tbl>
    <w:p/>
    <w:p>
      <w:pPr>
        <w:spacing w:after="80"/>
      </w:pPr>
      <w:r>
        <w:rPr>
          <w:b w:val="0"/>
        </w:rPr>
        <w:t>To use a personal Gmail account for email sending, replace EMAILSETTINGS_APP_PASSWORD with a Gmail App Password obtained from https://support.google.com/accounts/answer/185833.</w:t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9. Setup Guide</w:t>
      </w:r>
    </w:p>
    <w:p>
      <w:pPr>
        <w:spacing w:before="240" w:after="80"/>
      </w:pPr>
      <w:r>
        <w:rPr>
          <w:b/>
          <w:color w:val="375BD0"/>
          <w:sz w:val="26"/>
        </w:rPr>
        <w:t>9.1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Tool</w:t>
            </w:r>
          </w:p>
        </w:tc>
        <w:tc>
          <w:tcPr>
            <w:tcW w:type="dxa" w:w="216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Required For</w:t>
            </w:r>
          </w:p>
        </w:tc>
        <w:tc>
          <w:tcPr>
            <w:tcW w:type="dxa" w:w="4608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Download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Docker Desktop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Backend &amp; Admin Web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https://www.docker.com/products/docker-desktop</w:t>
            </w:r>
          </w:p>
        </w:tc>
      </w:tr>
      <w:tr>
        <w:tc>
          <w:tcPr>
            <w:tcW w:type="dxa" w:w="1872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Flutter SDK</w:t>
            </w:r>
          </w:p>
        </w:tc>
        <w:tc>
          <w:tcPr>
            <w:tcW w:type="dxa" w:w="21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4608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https://docs.flutter.dev/get-started/install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Git</w:t>
            </w:r>
          </w:p>
        </w:tc>
        <w:tc>
          <w:tcPr>
            <w:tcW w:type="dxa" w:w="21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Cloning the repo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https://git-scm.com</w:t>
            </w:r>
          </w:p>
        </w:tc>
      </w:tr>
    </w:tbl>
    <w:p/>
    <w:p>
      <w:pPr>
        <w:spacing w:after="80"/>
      </w:pPr>
      <w:r>
        <w:rPr>
          <w:b w:val="0"/>
        </w:rPr>
        <w:t>Minimum specifications: 8 GB RAM, 20 GB free disk space.</w:t>
      </w:r>
    </w:p>
    <w:p>
      <w:pPr>
        <w:spacing w:before="240" w:after="80"/>
      </w:pPr>
      <w:r>
        <w:rPr>
          <w:b/>
          <w:color w:val="375BD0"/>
          <w:sz w:val="26"/>
        </w:rPr>
        <w:t>9.2 Step 1 — Clone the Repository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git clone https://github.com/ToLa-Web/school-management.git</w:t>
        <w:br/>
        <w:t>cd school-management</w:t>
      </w:r>
    </w:p>
    <w:p>
      <w:pPr>
        <w:spacing w:before="240" w:after="80"/>
      </w:pPr>
      <w:r>
        <w:rPr>
          <w:b/>
          <w:color w:val="375BD0"/>
          <w:sz w:val="26"/>
        </w:rPr>
        <w:t>9.3 Step 2 — Start the Backend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cd backend</w:t>
        <w:br/>
        <w:t>docker compose up --build</w:t>
      </w:r>
    </w:p>
    <w:p>
      <w:pPr>
        <w:spacing w:after="80"/>
      </w:pPr>
      <w:r>
        <w:rPr>
          <w:b w:val="0"/>
        </w:rPr>
        <w:t>The first run takes 3–5 minutes to pull images and build. Wait until all three services log "Application started". Seed data is created automatically.</w:t>
      </w:r>
    </w:p>
    <w:p>
      <w:pPr>
        <w:spacing w:before="240" w:after="80"/>
      </w:pPr>
      <w:r>
        <w:rPr>
          <w:b/>
          <w:color w:val="375BD0"/>
          <w:sz w:val="26"/>
        </w:rPr>
        <w:t>9.4 Step 3 — Run the Flutter App</w:t>
      </w:r>
    </w:p>
    <w:p>
      <w:pPr>
        <w:spacing w:before="160"/>
      </w:pPr>
      <w:r>
        <w:rPr>
          <w:b/>
          <w:sz w:val="23"/>
        </w:rPr>
        <w:t>Option A: Android Emulator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cd frontend</w:t>
        <w:br/>
        <w:t>flutter pub get</w:t>
        <w:br/>
        <w:t>flutter run</w:t>
      </w:r>
    </w:p>
    <w:p>
      <w:pPr>
        <w:spacing w:before="160"/>
      </w:pPr>
      <w:r>
        <w:rPr>
          <w:b/>
          <w:sz w:val="23"/>
        </w:rPr>
        <w:t>Option B: Physical Android Device</w:t>
      </w:r>
    </w:p>
    <w:p>
      <w:pPr>
        <w:spacing w:after="80"/>
      </w:pPr>
      <w:r>
        <w:rPr>
          <w:b w:val="0"/>
        </w:rPr>
        <w:t>Your phone and computer must be on the same Wi-Fi network.</w:t>
      </w:r>
    </w:p>
    <w:p>
      <w:pPr>
        <w:pStyle w:val="ListBullet"/>
        <w:spacing w:after="40"/>
        <w:ind w:left="283"/>
      </w:pPr>
      <w:r>
        <w:t>Find your computer's local IP (Windows: run ipconfig; Mac/Linux: ifconfig | grep inet).</w:t>
      </w:r>
    </w:p>
    <w:p>
      <w:pPr>
        <w:pStyle w:val="ListBullet"/>
        <w:spacing w:after="40"/>
        <w:ind w:left="283"/>
      </w:pPr>
      <w:r>
        <w:t>Edit frontend/lib/services/api_config.dart: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static const String baseUrl = 'http://YOUR_LAN_IP:5001';</w:t>
      </w:r>
    </w:p>
    <w:p>
      <w:pPr>
        <w:pStyle w:val="ListBullet"/>
        <w:spacing w:after="40"/>
        <w:ind w:left="283"/>
      </w:pPr>
      <w:r>
        <w:t>Connect the device via USB (USB debugging enabled) then run flutter run.</w:t>
      </w:r>
    </w:p>
    <w:p>
      <w:pPr>
        <w:spacing w:before="160"/>
      </w:pPr>
      <w:r>
        <w:rPr>
          <w:b/>
          <w:sz w:val="23"/>
        </w:rPr>
        <w:t>Option C: Chrome Browser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cd frontend</w:t>
        <w:br/>
        <w:t>flutter pub get</w:t>
        <w:br/>
        <w:t>flutter run -d chrome</w:t>
      </w:r>
    </w:p>
    <w:p>
      <w:pPr>
        <w:spacing w:before="240" w:after="80"/>
      </w:pPr>
      <w:r>
        <w:rPr>
          <w:b/>
          <w:color w:val="375BD0"/>
          <w:sz w:val="26"/>
        </w:rPr>
        <w:t>9.5 Step 4 — Verify Everything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URL / Action</w:t>
            </w:r>
          </w:p>
        </w:tc>
        <w:tc>
          <w:tcPr>
            <w:tcW w:type="dxa" w:w="432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Expected Result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http://localhost:5001/swagger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Swagger UI loads</w:t>
            </w:r>
          </w:p>
        </w:tc>
      </w:tr>
      <w:tr>
        <w:tc>
          <w:tcPr>
            <w:tcW w:type="dxa" w:w="432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http://localhost:8500</w:t>
            </w:r>
          </w:p>
        </w:tc>
        <w:tc>
          <w:tcPr>
            <w:tcW w:type="dxa" w:w="432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Consul dashboard — all 3 services green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http://localhost:3000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Admin panel login page loads</w:t>
            </w:r>
          </w:p>
        </w:tc>
      </w:tr>
      <w:tr>
        <w:tc>
          <w:tcPr>
            <w:tcW w:type="dxa" w:w="432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http://localhost:5050</w:t>
            </w:r>
          </w:p>
        </w:tc>
        <w:tc>
          <w:tcPr>
            <w:tcW w:type="dxa" w:w="432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pgAdmin — login admin@school.com / admin123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Login with admin@school.com / Password123!</w:t>
            </w:r>
          </w:p>
        </w:tc>
        <w:tc>
          <w:tcPr>
            <w:tcW w:type="dxa" w:w="432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Admin dashboard with stats</w:t>
            </w:r>
          </w:p>
        </w:tc>
      </w:tr>
      <w:tr>
        <w:tc>
          <w:tcPr>
            <w:tcW w:type="dxa" w:w="432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Flutter — teacher1@school.com / Password123!</w:t>
            </w:r>
          </w:p>
        </w:tc>
        <w:tc>
          <w:tcPr>
            <w:tcW w:type="dxa" w:w="432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Teacher dashboard</w:t>
            </w:r>
          </w:p>
        </w:tc>
      </w:tr>
    </w:tbl>
    <w:p/>
    <w:p>
      <w:pPr>
        <w:spacing w:before="240" w:after="80"/>
      </w:pPr>
      <w:r>
        <w:rPr>
          <w:b/>
          <w:color w:val="375BD0"/>
          <w:sz w:val="26"/>
        </w:rPr>
        <w:t>9.6 Running the Admin Panel Standalone (Optional)</w:t>
      </w:r>
    </w:p>
    <w:p>
      <w:pPr>
        <w:spacing w:after="80"/>
      </w:pPr>
      <w:r>
        <w:rPr>
          <w:b w:val="0"/>
        </w:rPr>
        <w:t>The admin panel runs inside Docker automatically. For development outside Docker: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cd admin-web</w:t>
        <w:br/>
        <w:t>npm install</w:t>
        <w:br/>
        <w:t>npm run dev</w:t>
      </w:r>
    </w:p>
    <w:p>
      <w:pPr>
        <w:spacing w:after="80"/>
      </w:pPr>
      <w:r>
        <w:rPr>
          <w:b w:val="0"/>
        </w:rPr>
        <w:t>Starts a dev server at http://localhost:3000. API requests are proxied to http://localhost:5001.</w:t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10. Command Reference</w:t>
      </w:r>
    </w:p>
    <w:p>
      <w:pPr>
        <w:spacing w:before="240" w:after="80"/>
      </w:pPr>
      <w:r>
        <w:rPr>
          <w:b/>
          <w:color w:val="375BD0"/>
          <w:sz w:val="26"/>
        </w:rPr>
        <w:t>10.1 Docker — Daily Use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docker compose up -d          # start everything in background</w:t>
        <w:br/>
        <w:t>docker compose down           # stop everything (data kept)</w:t>
        <w:br/>
        <w:t>docker compose logs -f        # watch live logs  (Ctrl+C to exit)</w:t>
        <w:br/>
        <w:t>docker compose ps             # check running containers</w:t>
      </w:r>
    </w:p>
    <w:p>
      <w:pPr>
        <w:spacing w:before="240" w:after="80"/>
      </w:pPr>
      <w:r>
        <w:rPr>
          <w:b/>
          <w:color w:val="375BD0"/>
          <w:sz w:val="26"/>
        </w:rPr>
        <w:t>10.2 Docker — Rebuild After Code Changes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docker compose up -d --build</w:t>
      </w:r>
    </w:p>
    <w:p>
      <w:pPr>
        <w:spacing w:before="240" w:after="80"/>
      </w:pPr>
      <w:r>
        <w:rPr>
          <w:b/>
          <w:color w:val="375BD0"/>
          <w:sz w:val="26"/>
        </w:rPr>
        <w:t>10.3 Docker — Reset Everything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docker compose down -v        # stop containers AND delete all database data</w:t>
        <w:br/>
        <w:t>docker compose up --build     # fresh start — seed data runs again</w:t>
      </w:r>
    </w:p>
    <w:p>
      <w:pPr>
        <w:spacing w:before="240" w:after="80"/>
      </w:pPr>
      <w:r>
        <w:rPr>
          <w:b/>
          <w:color w:val="375BD0"/>
          <w:sz w:val="26"/>
        </w:rPr>
        <w:t>10.4 Database Access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# Auth database</w:t>
        <w:br/>
        <w:t>docker compose exec auth-db psql -U auth_user -d auth_db</w:t>
        <w:br/>
        <w:br/>
        <w:t># School database</w:t>
        <w:br/>
        <w:t>docker compose exec school-db psql -U school_user -d school_db</w:t>
        <w:br/>
        <w:br/>
        <w:t># Quick query — list all users</w:t>
        <w:br/>
        <w:t>docker compose exec auth-db psql -U auth_user -d auth_db \</w:t>
        <w:br/>
        <w:t xml:space="preserve">  -c 'SELECT id, email, "Role" FROM "Users";'</w:t>
      </w:r>
    </w:p>
    <w:p>
      <w:pPr>
        <w:spacing w:before="240" w:after="80"/>
      </w:pPr>
      <w:r>
        <w:rPr>
          <w:b/>
          <w:color w:val="375BD0"/>
          <w:sz w:val="26"/>
        </w:rPr>
        <w:t>10.5 Flutter Commands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flutter pub get               # install / update packages</w:t>
        <w:br/>
        <w:t>flutter run                   # run on connected device or emulator</w:t>
        <w:br/>
        <w:t>flutter run -d chrome         # run in Chrome</w:t>
        <w:br/>
        <w:t>flutter build apk             # build debug APK</w:t>
        <w:br/>
        <w:t>flutter build apk --release   # build release APK</w:t>
        <w:br/>
        <w:t>flutter clean                 # clear build cache</w:t>
        <w:br/>
        <w:t>flutter analyze               # run static analysis</w:t>
      </w:r>
    </w:p>
    <w:p>
      <w:pPr>
        <w:spacing w:before="240" w:after="80"/>
      </w:pPr>
      <w:r>
        <w:rPr>
          <w:b/>
          <w:color w:val="375BD0"/>
          <w:sz w:val="26"/>
        </w:rPr>
        <w:t>10.6 Admin Web Commands</w:t>
      </w:r>
    </w:p>
    <w:p>
      <w:pPr>
        <w:spacing w:before="80" w:after="80"/>
        <w:ind w:left="283" w:right="283"/>
        <w:shd w:val="clear" w:color="auto" w:fill="F3F4F6"/>
      </w:pPr>
      <w:r>
        <w:rPr>
          <w:rFonts w:ascii="Courier New" w:hAnsi="Courier New"/>
          <w:sz w:val="18"/>
        </w:rPr>
        <w:t>npm install                   # install dependencies</w:t>
        <w:br/>
        <w:t>npm run dev                   # start dev server (port 3000)</w:t>
        <w:br/>
        <w:t>npm run build                 # production build</w:t>
        <w:br/>
        <w:t>npm start                     # start production server</w:t>
      </w:r>
    </w:p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11.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Symptom</w:t>
            </w:r>
          </w:p>
        </w:tc>
        <w:tc>
          <w:tcPr>
            <w:tcW w:type="dxa" w:w="504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Fix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docker compose up fails immediately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Make sure Docker Desktop is open and running</w:t>
            </w:r>
          </w:p>
        </w:tc>
      </w:tr>
      <w:tr>
        <w:tc>
          <w:tcPr>
            <w:tcW w:type="dxa" w:w="360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Port 5001 already in use</w:t>
            </w:r>
          </w:p>
        </w:tc>
        <w:tc>
          <w:tcPr>
            <w:tcW w:type="dxa" w:w="504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Run docker compose down first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"Connection refused" on physical phone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Wrong IP in api_config.dart, or phone not on same Wi-Fi</w:t>
            </w:r>
          </w:p>
        </w:tc>
      </w:tr>
      <w:tr>
        <w:tc>
          <w:tcPr>
            <w:tcW w:type="dxa" w:w="360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401 Unauthorized</w:t>
            </w:r>
          </w:p>
        </w:tc>
        <w:tc>
          <w:tcPr>
            <w:tcW w:type="dxa" w:w="504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Use seed credentials or register a new account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Emails not sending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Check EMAILSETTINGS_APP_PASSWORD in .env is a valid Gmail App Password</w:t>
            </w:r>
          </w:p>
        </w:tc>
      </w:tr>
      <w:tr>
        <w:tc>
          <w:tcPr>
            <w:tcW w:type="dxa" w:w="360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Consul shows unhealthy service</w:t>
            </w:r>
          </w:p>
        </w:tc>
        <w:tc>
          <w:tcPr>
            <w:tcW w:type="dxa" w:w="504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Run docker compose logs -f &lt;service-name&gt; for details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Admin panel won't load on port 3000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Run docker compose logs -f admin-web — may need npm install inside container</w:t>
            </w:r>
          </w:p>
        </w:tc>
      </w:tr>
      <w:tr>
        <w:tc>
          <w:tcPr>
            <w:tcW w:type="dxa" w:w="360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Flutter build errors</w:t>
            </w:r>
          </w:p>
        </w:tc>
        <w:tc>
          <w:tcPr>
            <w:tcW w:type="dxa" w:w="504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Run flutter clean &amp;&amp; flutter pub get then try again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Want fresh start / wipe all data</w:t>
            </w:r>
          </w:p>
        </w:tc>
        <w:tc>
          <w:tcPr>
            <w:tcW w:type="dxa" w:w="504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docker compose down -v &amp;&amp; docker compose up --build</w:t>
            </w:r>
          </w:p>
        </w:tc>
      </w:tr>
    </w:tbl>
    <w:p/>
    <w:p>
      <w:pPr>
        <w:spacing w:before="360" w:after="120"/>
        <w:pBdr>
          <w:bottom w:val="single" w:sz="6" w:space="1" w:color="1E40AF"/>
        </w:pBdr>
      </w:pPr>
      <w:r>
        <w:rPr>
          <w:b/>
          <w:color w:val="1E40AF"/>
          <w:sz w:val="32"/>
        </w:rPr>
        <w:t>12. Key Dependencies</w:t>
      </w:r>
    </w:p>
    <w:p>
      <w:pPr>
        <w:spacing w:before="240" w:after="80"/>
      </w:pPr>
      <w:r>
        <w:rPr>
          <w:b/>
          <w:color w:val="375BD0"/>
          <w:sz w:val="26"/>
        </w:rPr>
        <w:t>12.1 Flutter / Dart 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Package</w:t>
            </w:r>
          </w:p>
        </w:tc>
        <w:tc>
          <w:tcPr>
            <w:tcW w:type="dxa" w:w="1296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Version</w:t>
            </w:r>
          </w:p>
        </w:tc>
        <w:tc>
          <w:tcPr>
            <w:tcW w:type="dxa" w:w="4464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dio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^5.3.0</w:t>
            </w:r>
          </w:p>
        </w:tc>
        <w:tc>
          <w:tcPr>
            <w:tcW w:type="dxa" w:w="446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HTTP client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flutter_secure_storage</w:t>
            </w:r>
          </w:p>
        </w:tc>
        <w:tc>
          <w:tcPr>
            <w:tcW w:type="dxa" w:w="1296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^9.0.0</w:t>
            </w:r>
          </w:p>
        </w:tc>
        <w:tc>
          <w:tcPr>
            <w:tcW w:type="dxa" w:w="446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Secure token storage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google_sign_in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^7.2.0</w:t>
            </w:r>
          </w:p>
        </w:tc>
        <w:tc>
          <w:tcPr>
            <w:tcW w:type="dxa" w:w="446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Google OAuth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flutter_facebook_auth</w:t>
            </w:r>
          </w:p>
        </w:tc>
        <w:tc>
          <w:tcPr>
            <w:tcW w:type="dxa" w:w="1296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^7.1.1</w:t>
            </w:r>
          </w:p>
        </w:tc>
        <w:tc>
          <w:tcPr>
            <w:tcW w:type="dxa" w:w="446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Facebook OAuth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table_calendar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^3.1.2</w:t>
            </w:r>
          </w:p>
        </w:tc>
        <w:tc>
          <w:tcPr>
            <w:tcW w:type="dxa" w:w="446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Calendar widget (attendance/schedule)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fl_chart</w:t>
            </w:r>
          </w:p>
        </w:tc>
        <w:tc>
          <w:tcPr>
            <w:tcW w:type="dxa" w:w="1296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^1.1.1</w:t>
            </w:r>
          </w:p>
        </w:tc>
        <w:tc>
          <w:tcPr>
            <w:tcW w:type="dxa" w:w="446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Charts and graphs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intl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^0.19.0</w:t>
            </w:r>
          </w:p>
        </w:tc>
        <w:tc>
          <w:tcPr>
            <w:tcW w:type="dxa" w:w="446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Internationalisation / date formatting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curved_navigation_bar</w:t>
            </w:r>
          </w:p>
        </w:tc>
        <w:tc>
          <w:tcPr>
            <w:tcW w:type="dxa" w:w="1296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1.0.6</w:t>
            </w:r>
          </w:p>
        </w:tc>
        <w:tc>
          <w:tcPr>
            <w:tcW w:type="dxa" w:w="446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Animated bottom navigation bar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image_picker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^1.0.4</w:t>
            </w:r>
          </w:p>
        </w:tc>
        <w:tc>
          <w:tcPr>
            <w:tcW w:type="dxa" w:w="446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Profile photo selection</w:t>
            </w:r>
          </w:p>
        </w:tc>
      </w:tr>
      <w:tr>
        <w:tc>
          <w:tcPr>
            <w:tcW w:type="dxa" w:w="288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google_fonts</w:t>
            </w:r>
          </w:p>
        </w:tc>
        <w:tc>
          <w:tcPr>
            <w:tcW w:type="dxa" w:w="1296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^8.0.2</w:t>
            </w:r>
          </w:p>
        </w:tc>
        <w:tc>
          <w:tcPr>
            <w:tcW w:type="dxa" w:w="446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Custom typography</w:t>
            </w:r>
          </w:p>
        </w:tc>
      </w:tr>
    </w:tbl>
    <w:p/>
    <w:p>
      <w:pPr>
        <w:spacing w:before="240" w:after="80"/>
      </w:pPr>
      <w:r>
        <w:rPr>
          <w:b/>
          <w:color w:val="375BD0"/>
          <w:sz w:val="26"/>
        </w:rPr>
        <w:t>12.2 Admin Web (npm) 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Package</w:t>
            </w:r>
          </w:p>
        </w:tc>
        <w:tc>
          <w:tcPr>
            <w:tcW w:type="dxa" w:w="1296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Version</w:t>
            </w:r>
          </w:p>
        </w:tc>
        <w:tc>
          <w:tcPr>
            <w:tcW w:type="dxa" w:w="5184"/>
            <w:shd w:val="clear" w:color="auto" w:fill="E8EDF5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E40A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next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^16.1.6</w:t>
            </w:r>
          </w:p>
        </w:tc>
        <w:tc>
          <w:tcPr>
            <w:tcW w:type="dxa" w:w="518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React framework</w:t>
            </w:r>
          </w:p>
        </w:tc>
      </w:tr>
      <w:tr>
        <w:tc>
          <w:tcPr>
            <w:tcW w:type="dxa" w:w="21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react</w:t>
            </w:r>
          </w:p>
        </w:tc>
        <w:tc>
          <w:tcPr>
            <w:tcW w:type="dxa" w:w="1296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^19.0.0</w:t>
            </w:r>
          </w:p>
        </w:tc>
        <w:tc>
          <w:tcPr>
            <w:tcW w:type="dxa" w:w="518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UI library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lucide-react</w:t>
            </w:r>
          </w:p>
        </w:tc>
        <w:tc>
          <w:tcPr>
            <w:tcW w:type="dxa" w:w="1296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^0.575.0</w:t>
            </w:r>
          </w:p>
        </w:tc>
        <w:tc>
          <w:tcPr>
            <w:tcW w:type="dxa" w:w="5184"/>
            <w:shd w:val="clear" w:color="auto" w:fill="FFFFFF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Icon set</w:t>
            </w:r>
          </w:p>
        </w:tc>
      </w:tr>
      <w:tr>
        <w:tc>
          <w:tcPr>
            <w:tcW w:type="dxa" w:w="2160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20"/>
              </w:rPr>
              <w:t>tailwindcss</w:t>
            </w:r>
          </w:p>
        </w:tc>
        <w:tc>
          <w:tcPr>
            <w:tcW w:type="dxa" w:w="1296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^3.4.17</w:t>
            </w:r>
          </w:p>
        </w:tc>
        <w:tc>
          <w:tcPr>
            <w:tcW w:type="dxa" w:w="5184"/>
            <w:shd w:val="clear" w:color="auto" w:fill="F0F4FB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Utility-first CSS framework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